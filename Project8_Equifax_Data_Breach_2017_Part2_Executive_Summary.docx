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0331" w14:textId="77777777" w:rsidR="00931EA4" w:rsidRDefault="00931E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1EA4" w14:paraId="6389724B" w14:textId="77777777">
        <w:tc>
          <w:tcPr>
            <w:tcW w:w="9360" w:type="dxa"/>
            <w:shd w:val="clear" w:color="auto" w:fill="1A1A2E"/>
          </w:tcPr>
          <w:p w14:paraId="019245B9" w14:textId="77777777" w:rsidR="00931EA4" w:rsidRDefault="00CC6CEA">
            <w:pPr>
              <w:jc w:val="center"/>
            </w:pPr>
            <w:r>
              <w:rPr>
                <w:b/>
                <w:color w:val="AACCFF"/>
                <w:sz w:val="20"/>
              </w:rPr>
              <w:t>MCCoE CYBERSECURITY APPRENTICESHIP PROGRAM</w:t>
            </w:r>
          </w:p>
        </w:tc>
      </w:tr>
      <w:tr w:rsidR="00931EA4" w14:paraId="35549A5C" w14:textId="77777777">
        <w:tc>
          <w:tcPr>
            <w:tcW w:w="9360" w:type="dxa"/>
            <w:shd w:val="clear" w:color="auto" w:fill="1A5276"/>
          </w:tcPr>
          <w:p w14:paraId="2AF287E8" w14:textId="77777777" w:rsidR="00931EA4" w:rsidRDefault="00CC6CEA">
            <w:pPr>
              <w:jc w:val="center"/>
            </w:pPr>
            <w:r>
              <w:rPr>
                <w:b/>
                <w:color w:val="FFFFFF"/>
                <w:sz w:val="26"/>
              </w:rPr>
              <w:t>PROJECT 8 OF 8  —  PART 2: FRAMEWORKS + EXECUTIVE SUMMARY</w:t>
            </w:r>
          </w:p>
        </w:tc>
      </w:tr>
      <w:tr w:rsidR="00931EA4" w14:paraId="231ABCC1" w14:textId="77777777">
        <w:tc>
          <w:tcPr>
            <w:tcW w:w="9360" w:type="dxa"/>
            <w:shd w:val="clear" w:color="auto" w:fill="1A1A2E"/>
          </w:tcPr>
          <w:p w14:paraId="09B2956A" w14:textId="77777777" w:rsidR="00931EA4" w:rsidRDefault="00CC6CEA">
            <w:pPr>
              <w:jc w:val="center"/>
            </w:pPr>
            <w:r>
              <w:rPr>
                <w:b/>
                <w:color w:val="EE2207"/>
                <w:sz w:val="32"/>
              </w:rPr>
              <w:t>EQUIFAX DATA BREACH (2017)</w:t>
            </w:r>
          </w:p>
        </w:tc>
      </w:tr>
    </w:tbl>
    <w:p w14:paraId="53C80942" w14:textId="77777777" w:rsidR="00931EA4" w:rsidRDefault="00931EA4"/>
    <w:p w14:paraId="3C181E51" w14:textId="77777777" w:rsidR="00931EA4" w:rsidRDefault="00CC6CEA">
      <w:pPr>
        <w:jc w:val="center"/>
      </w:pPr>
      <w:r>
        <w:rPr>
          <w:i/>
          <w:color w:val="555555"/>
        </w:rPr>
        <w:t>Unpatched CVE · 147 Million SSNs Stolen · 76 Days Silent · $575M Settlement</w:t>
      </w:r>
    </w:p>
    <w:p w14:paraId="044FCE24" w14:textId="77777777" w:rsidR="00931EA4" w:rsidRDefault="00931EA4"/>
    <w:p w14:paraId="04A3DDD9" w14:textId="77777777" w:rsidR="00931EA4" w:rsidRDefault="00CC6CEA">
      <w:pPr>
        <w:shd w:val="clear" w:color="auto" w:fill="E8F4FD"/>
        <w:ind w:left="216"/>
      </w:pPr>
      <w:r>
        <w:rPr>
          <w:b/>
          <w:color w:val="1A1A2E"/>
          <w:sz w:val="20"/>
        </w:rPr>
        <w:t>📋</w:t>
      </w:r>
      <w:r>
        <w:rPr>
          <w:b/>
          <w:color w:val="1A1A2E"/>
          <w:sz w:val="20"/>
        </w:rPr>
        <w:t xml:space="preserve"> THIS PROJECT:  </w:t>
      </w:r>
      <w:r>
        <w:rPr>
          <w:color w:val="555555"/>
          <w:sz w:val="20"/>
        </w:rPr>
        <w:t>Apply the NIST CSF and pentesting methodology. Write and present your professional Executive Summary. This project ends with your Executive Summary submission (100 points).</w:t>
      </w:r>
    </w:p>
    <w:p w14:paraId="1D828C1A" w14:textId="77777777" w:rsidR="00931EA4" w:rsidRDefault="00931E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0"/>
        <w:gridCol w:w="6282"/>
        <w:gridCol w:w="1004"/>
      </w:tblGrid>
      <w:tr w:rsidR="00931EA4" w14:paraId="2DBFCE55" w14:textId="77777777">
        <w:tc>
          <w:tcPr>
            <w:tcW w:w="2304" w:type="dxa"/>
            <w:shd w:val="clear" w:color="auto" w:fill="1A1A2E"/>
          </w:tcPr>
          <w:p w14:paraId="344572C0" w14:textId="77777777" w:rsidR="00931EA4" w:rsidRDefault="00CC6CEA">
            <w:r>
              <w:rPr>
                <w:b/>
                <w:color w:val="AACCFF"/>
                <w:sz w:val="20"/>
              </w:rPr>
              <w:t xml:space="preserve">  PROJECT 8 · DAY 6</w:t>
            </w:r>
          </w:p>
        </w:tc>
        <w:tc>
          <w:tcPr>
            <w:tcW w:w="6336" w:type="dxa"/>
            <w:shd w:val="clear" w:color="auto" w:fill="EE2207"/>
          </w:tcPr>
          <w:p w14:paraId="674FF728" w14:textId="77777777" w:rsidR="00931EA4" w:rsidRDefault="00CC6CEA">
            <w:r>
              <w:rPr>
                <w:b/>
                <w:color w:val="FFFFFF"/>
              </w:rPr>
              <w:t xml:space="preserve">  MONDAY — NIST CSF — DEFENSIVE FAILURE ANALYSIS</w:t>
            </w:r>
          </w:p>
        </w:tc>
        <w:tc>
          <w:tcPr>
            <w:tcW w:w="1008" w:type="dxa"/>
            <w:shd w:val="clear" w:color="auto" w:fill="1A1A2E"/>
          </w:tcPr>
          <w:p w14:paraId="01C99758" w14:textId="77777777" w:rsidR="00931EA4" w:rsidRDefault="00CC6CEA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325B51AC" w14:textId="77777777" w:rsidR="00931EA4" w:rsidRDefault="00931EA4"/>
    <w:p w14:paraId="74590634" w14:textId="77777777" w:rsidR="00931EA4" w:rsidRDefault="00CC6CEA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apply all 5 NIST Cybersecurity Framework functions to identify exactly what the organization did wrong and what they should have done.</w:t>
      </w:r>
    </w:p>
    <w:p w14:paraId="164FE71D" w14:textId="77777777" w:rsidR="00931EA4" w:rsidRDefault="00931EA4"/>
    <w:p w14:paraId="426FF96D" w14:textId="77777777" w:rsidR="00931EA4" w:rsidRDefault="00931EA4"/>
    <w:p w14:paraId="5CC0A6FC" w14:textId="77777777" w:rsidR="00931EA4" w:rsidRDefault="00CC6CEA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01"/>
        <w:gridCol w:w="5858"/>
      </w:tblGrid>
      <w:tr w:rsidR="00931EA4" w14:paraId="032038AF" w14:textId="77777777">
        <w:tc>
          <w:tcPr>
            <w:tcW w:w="1224" w:type="dxa"/>
            <w:shd w:val="clear" w:color="auto" w:fill="1A1A2E"/>
          </w:tcPr>
          <w:p w14:paraId="65D2E9F6" w14:textId="77777777" w:rsidR="00931EA4" w:rsidRDefault="00CC6CEA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67666917" w14:textId="77777777" w:rsidR="00931EA4" w:rsidRDefault="00CC6CEA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5EDA98AE" w14:textId="77777777" w:rsidR="00931EA4" w:rsidRDefault="00CC6CEA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931EA4" w14:paraId="48A95046" w14:textId="77777777">
        <w:tc>
          <w:tcPr>
            <w:tcW w:w="1224" w:type="dxa"/>
            <w:shd w:val="clear" w:color="auto" w:fill="F8F9FA"/>
          </w:tcPr>
          <w:p w14:paraId="062B5384" w14:textId="77777777" w:rsidR="00931EA4" w:rsidRDefault="00CC6CEA">
            <w:r>
              <w:rPr>
                <w:b/>
                <w:color w:val="EE2207"/>
                <w:sz w:val="18"/>
              </w:rPr>
              <w:t>0:00–0:20</w:t>
            </w:r>
          </w:p>
        </w:tc>
        <w:tc>
          <w:tcPr>
            <w:tcW w:w="2520" w:type="dxa"/>
            <w:shd w:val="clear" w:color="auto" w:fill="F8F9FA"/>
          </w:tcPr>
          <w:p w14:paraId="472F9C70" w14:textId="77777777" w:rsidR="00931EA4" w:rsidRDefault="00CC6CEA">
            <w:r>
              <w:rPr>
                <w:b/>
                <w:color w:val="1A1A2E"/>
                <w:sz w:val="18"/>
              </w:rPr>
              <w:t>Project Launch + Review</w:t>
            </w:r>
          </w:p>
        </w:tc>
        <w:tc>
          <w:tcPr>
            <w:tcW w:w="5904" w:type="dxa"/>
            <w:shd w:val="clear" w:color="auto" w:fill="F8F9FA"/>
          </w:tcPr>
          <w:p w14:paraId="089148FA" w14:textId="77777777" w:rsidR="00931EA4" w:rsidRDefault="00CC6CEA">
            <w:r>
              <w:rPr>
                <w:color w:val="555555"/>
                <w:sz w:val="18"/>
              </w:rPr>
              <w:t>Quick recap of last project findings. Preview this project: today = defender perspective. What failed? What should have existed?</w:t>
            </w:r>
          </w:p>
        </w:tc>
      </w:tr>
      <w:tr w:rsidR="00931EA4" w14:paraId="6F365BC7" w14:textId="77777777">
        <w:tc>
          <w:tcPr>
            <w:tcW w:w="1224" w:type="dxa"/>
            <w:shd w:val="clear" w:color="auto" w:fill="FFFFFF"/>
          </w:tcPr>
          <w:p w14:paraId="227962C6" w14:textId="77777777" w:rsidR="00931EA4" w:rsidRDefault="00CC6CEA">
            <w:r>
              <w:rPr>
                <w:b/>
                <w:color w:val="EE2207"/>
                <w:sz w:val="18"/>
              </w:rPr>
              <w:t>0:20–0:50</w:t>
            </w:r>
          </w:p>
        </w:tc>
        <w:tc>
          <w:tcPr>
            <w:tcW w:w="2520" w:type="dxa"/>
            <w:shd w:val="clear" w:color="auto" w:fill="FFFFFF"/>
          </w:tcPr>
          <w:p w14:paraId="25CF1B80" w14:textId="77777777" w:rsidR="00931EA4" w:rsidRDefault="00CC6CEA">
            <w:r>
              <w:rPr>
                <w:b/>
                <w:color w:val="1A1A2E"/>
                <w:sz w:val="18"/>
              </w:rPr>
              <w:t>Lecture: NIST CSF</w:t>
            </w:r>
          </w:p>
        </w:tc>
        <w:tc>
          <w:tcPr>
            <w:tcW w:w="5904" w:type="dxa"/>
            <w:shd w:val="clear" w:color="auto" w:fill="FFFFFF"/>
          </w:tcPr>
          <w:p w14:paraId="155EC19D" w14:textId="77777777" w:rsidR="00931EA4" w:rsidRDefault="00CC6CEA">
            <w:r>
              <w:rPr>
                <w:color w:val="555555"/>
                <w:sz w:val="18"/>
              </w:rPr>
              <w:t xml:space="preserve">Teach the 5 functions. Draw a timeline on the board — overlay NIST. Show: Identify/Protect are BEFORE. Detect/Respond/Recover are </w:t>
            </w:r>
            <w:r>
              <w:rPr>
                <w:color w:val="555555"/>
                <w:sz w:val="18"/>
              </w:rPr>
              <w:lastRenderedPageBreak/>
              <w:t>DURING and AFTER.</w:t>
            </w:r>
          </w:p>
        </w:tc>
      </w:tr>
      <w:tr w:rsidR="00931EA4" w14:paraId="2ADDD392" w14:textId="77777777">
        <w:tc>
          <w:tcPr>
            <w:tcW w:w="1224" w:type="dxa"/>
            <w:shd w:val="clear" w:color="auto" w:fill="F8F9FA"/>
          </w:tcPr>
          <w:p w14:paraId="136BE6E5" w14:textId="77777777" w:rsidR="00931EA4" w:rsidRDefault="00CC6CEA">
            <w:r>
              <w:rPr>
                <w:b/>
                <w:color w:val="EE2207"/>
                <w:sz w:val="18"/>
              </w:rPr>
              <w:lastRenderedPageBreak/>
              <w:t>0:50–1:40</w:t>
            </w:r>
          </w:p>
        </w:tc>
        <w:tc>
          <w:tcPr>
            <w:tcW w:w="2520" w:type="dxa"/>
            <w:shd w:val="clear" w:color="auto" w:fill="F8F9FA"/>
          </w:tcPr>
          <w:p w14:paraId="2D858D93" w14:textId="77777777" w:rsidR="00931EA4" w:rsidRDefault="00CC6CEA">
            <w:r>
              <w:rPr>
                <w:b/>
                <w:color w:val="1A1A2E"/>
                <w:sz w:val="18"/>
              </w:rPr>
              <w:t>NIST Failure Analysis</w:t>
            </w:r>
          </w:p>
        </w:tc>
        <w:tc>
          <w:tcPr>
            <w:tcW w:w="5904" w:type="dxa"/>
            <w:shd w:val="clear" w:color="auto" w:fill="F8F9FA"/>
          </w:tcPr>
          <w:p w14:paraId="77950496" w14:textId="77777777" w:rsidR="00931EA4" w:rsidRDefault="00CC6CEA">
            <w:r>
              <w:rPr>
                <w:color w:val="555555"/>
                <w:sz w:val="18"/>
              </w:rPr>
              <w:t>Students fill out the NIST table: for each function — specific failure + specific corrective action. No vague answers.</w:t>
            </w:r>
          </w:p>
        </w:tc>
      </w:tr>
      <w:tr w:rsidR="00931EA4" w14:paraId="6DA990B8" w14:textId="77777777">
        <w:tc>
          <w:tcPr>
            <w:tcW w:w="1224" w:type="dxa"/>
            <w:shd w:val="clear" w:color="auto" w:fill="FFFFFF"/>
          </w:tcPr>
          <w:p w14:paraId="1B0A633B" w14:textId="77777777" w:rsidR="00931EA4" w:rsidRDefault="00CC6CEA">
            <w:r>
              <w:rPr>
                <w:b/>
                <w:color w:val="EE2207"/>
                <w:sz w:val="18"/>
              </w:rPr>
              <w:t>1:40–2:00</w:t>
            </w:r>
          </w:p>
        </w:tc>
        <w:tc>
          <w:tcPr>
            <w:tcW w:w="2520" w:type="dxa"/>
            <w:shd w:val="clear" w:color="auto" w:fill="FFFFFF"/>
          </w:tcPr>
          <w:p w14:paraId="788D8414" w14:textId="77777777" w:rsidR="00931EA4" w:rsidRDefault="00CC6CEA">
            <w:r>
              <w:rPr>
                <w:b/>
                <w:color w:val="1A1A2E"/>
                <w:sz w:val="18"/>
              </w:rPr>
              <w:t>Critical Failure Vote</w:t>
            </w:r>
          </w:p>
        </w:tc>
        <w:tc>
          <w:tcPr>
            <w:tcW w:w="5904" w:type="dxa"/>
            <w:shd w:val="clear" w:color="auto" w:fill="FFFFFF"/>
          </w:tcPr>
          <w:p w14:paraId="6810F590" w14:textId="77777777" w:rsidR="00931EA4" w:rsidRDefault="00CC6CEA">
            <w:r>
              <w:rPr>
                <w:color w:val="555555"/>
                <w:sz w:val="18"/>
              </w:rPr>
              <w:t>Which NIST function had the most catastrophic failure? Students vote and justify their answer. Discuss.</w:t>
            </w:r>
          </w:p>
        </w:tc>
      </w:tr>
    </w:tbl>
    <w:p w14:paraId="1D21C2E7" w14:textId="77777777" w:rsidR="00931EA4" w:rsidRDefault="00931EA4"/>
    <w:p w14:paraId="333EECAA" w14:textId="77777777" w:rsidR="00931EA4" w:rsidRDefault="00CC6CE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6284"/>
        <w:gridCol w:w="1003"/>
      </w:tblGrid>
      <w:tr w:rsidR="00931EA4" w14:paraId="508386FD" w14:textId="77777777">
        <w:tc>
          <w:tcPr>
            <w:tcW w:w="2304" w:type="dxa"/>
            <w:shd w:val="clear" w:color="auto" w:fill="1A1A2E"/>
          </w:tcPr>
          <w:p w14:paraId="1009F9F2" w14:textId="77777777" w:rsidR="00931EA4" w:rsidRDefault="00CC6CEA">
            <w:r>
              <w:rPr>
                <w:b/>
                <w:color w:val="AACCFF"/>
                <w:sz w:val="20"/>
              </w:rPr>
              <w:lastRenderedPageBreak/>
              <w:t xml:space="preserve">  PROJECT 8 · DAY 7</w:t>
            </w:r>
          </w:p>
        </w:tc>
        <w:tc>
          <w:tcPr>
            <w:tcW w:w="6336" w:type="dxa"/>
            <w:shd w:val="clear" w:color="auto" w:fill="EE2207"/>
          </w:tcPr>
          <w:p w14:paraId="69C677A0" w14:textId="77777777" w:rsidR="00931EA4" w:rsidRDefault="00CC6CEA">
            <w:r>
              <w:rPr>
                <w:b/>
                <w:color w:val="FFFFFF"/>
              </w:rPr>
              <w:t xml:space="preserve">  TUESDAY — 5 PHASES OF PENTESTING — ATTACKER METHODOLOGY</w:t>
            </w:r>
          </w:p>
        </w:tc>
        <w:tc>
          <w:tcPr>
            <w:tcW w:w="1008" w:type="dxa"/>
            <w:shd w:val="clear" w:color="auto" w:fill="1A1A2E"/>
          </w:tcPr>
          <w:p w14:paraId="7DE83699" w14:textId="77777777" w:rsidR="00931EA4" w:rsidRDefault="00CC6CEA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60DE780B" w14:textId="77777777" w:rsidR="00931EA4" w:rsidRDefault="00931EA4"/>
    <w:p w14:paraId="51B0198F" w14:textId="77777777" w:rsidR="00931EA4" w:rsidRDefault="00CC6CEA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map the attacker's actions to the 5 pentesting phases. Think like an attacker to become a better defender.</w:t>
      </w:r>
    </w:p>
    <w:p w14:paraId="6BD15B70" w14:textId="77777777" w:rsidR="00931EA4" w:rsidRDefault="00931EA4"/>
    <w:p w14:paraId="32743F70" w14:textId="77777777" w:rsidR="00931EA4" w:rsidRDefault="00931EA4"/>
    <w:p w14:paraId="30B288F9" w14:textId="77777777" w:rsidR="00931EA4" w:rsidRDefault="00CC6CEA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06"/>
        <w:gridCol w:w="5853"/>
      </w:tblGrid>
      <w:tr w:rsidR="00931EA4" w14:paraId="0313560A" w14:textId="77777777">
        <w:tc>
          <w:tcPr>
            <w:tcW w:w="1224" w:type="dxa"/>
            <w:shd w:val="clear" w:color="auto" w:fill="1A1A2E"/>
          </w:tcPr>
          <w:p w14:paraId="4C3D97C4" w14:textId="77777777" w:rsidR="00931EA4" w:rsidRDefault="00CC6CEA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71F415D6" w14:textId="77777777" w:rsidR="00931EA4" w:rsidRDefault="00CC6CEA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3BF6B891" w14:textId="77777777" w:rsidR="00931EA4" w:rsidRDefault="00CC6CEA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931EA4" w14:paraId="654F180F" w14:textId="77777777">
        <w:tc>
          <w:tcPr>
            <w:tcW w:w="1224" w:type="dxa"/>
            <w:shd w:val="clear" w:color="auto" w:fill="F8F9FA"/>
          </w:tcPr>
          <w:p w14:paraId="17D87C6D" w14:textId="77777777" w:rsidR="00931EA4" w:rsidRDefault="00CC6CEA">
            <w:r>
              <w:rPr>
                <w:b/>
                <w:color w:val="EE2207"/>
                <w:sz w:val="18"/>
              </w:rPr>
              <w:t>0:00–0:30</w:t>
            </w:r>
          </w:p>
        </w:tc>
        <w:tc>
          <w:tcPr>
            <w:tcW w:w="2520" w:type="dxa"/>
            <w:shd w:val="clear" w:color="auto" w:fill="F8F9FA"/>
          </w:tcPr>
          <w:p w14:paraId="672A1D51" w14:textId="77777777" w:rsidR="00931EA4" w:rsidRDefault="00CC6CEA">
            <w:r>
              <w:rPr>
                <w:b/>
                <w:color w:val="1A1A2E"/>
                <w:sz w:val="18"/>
              </w:rPr>
              <w:t>Lecture: 5 Pentest Phases</w:t>
            </w:r>
          </w:p>
        </w:tc>
        <w:tc>
          <w:tcPr>
            <w:tcW w:w="5904" w:type="dxa"/>
            <w:shd w:val="clear" w:color="auto" w:fill="F8F9FA"/>
          </w:tcPr>
          <w:p w14:paraId="55B3945A" w14:textId="77777777" w:rsidR="00931EA4" w:rsidRDefault="00CC6CEA">
            <w:r>
              <w:rPr>
                <w:color w:val="555555"/>
                <w:sz w:val="18"/>
              </w:rPr>
              <w:t>Teach Reconnaissance, Scanning, Gaining Access, Maintaining Access, Covering Tracks. Why thinking like an attacker makes you a better defender.</w:t>
            </w:r>
          </w:p>
        </w:tc>
      </w:tr>
      <w:tr w:rsidR="00931EA4" w14:paraId="3C7A545F" w14:textId="77777777">
        <w:tc>
          <w:tcPr>
            <w:tcW w:w="1224" w:type="dxa"/>
            <w:shd w:val="clear" w:color="auto" w:fill="FFFFFF"/>
          </w:tcPr>
          <w:p w14:paraId="265AEFB6" w14:textId="77777777" w:rsidR="00931EA4" w:rsidRDefault="00CC6CEA">
            <w:r>
              <w:rPr>
                <w:b/>
                <w:color w:val="EE2207"/>
                <w:sz w:val="18"/>
              </w:rPr>
              <w:t>0:30–1:10</w:t>
            </w:r>
          </w:p>
        </w:tc>
        <w:tc>
          <w:tcPr>
            <w:tcW w:w="2520" w:type="dxa"/>
            <w:shd w:val="clear" w:color="auto" w:fill="FFFFFF"/>
          </w:tcPr>
          <w:p w14:paraId="09AAE10D" w14:textId="77777777" w:rsidR="00931EA4" w:rsidRDefault="00CC6CEA">
            <w:r>
              <w:rPr>
                <w:b/>
                <w:color w:val="1A1A2E"/>
                <w:sz w:val="18"/>
              </w:rPr>
              <w:t>Methodology Mapping</w:t>
            </w:r>
          </w:p>
        </w:tc>
        <w:tc>
          <w:tcPr>
            <w:tcW w:w="5904" w:type="dxa"/>
            <w:shd w:val="clear" w:color="auto" w:fill="FFFFFF"/>
          </w:tcPr>
          <w:p w14:paraId="7B887195" w14:textId="77777777" w:rsidR="00931EA4" w:rsidRDefault="00CC6CEA">
            <w:r>
              <w:rPr>
                <w:color w:val="555555"/>
                <w:sz w:val="18"/>
              </w:rPr>
              <w:t>Students map the attacker's specific actions in this incident to each of the 5 phases. Include specific tools or techniques used.</w:t>
            </w:r>
          </w:p>
        </w:tc>
      </w:tr>
      <w:tr w:rsidR="00931EA4" w14:paraId="166E0DBD" w14:textId="77777777">
        <w:tc>
          <w:tcPr>
            <w:tcW w:w="1224" w:type="dxa"/>
            <w:shd w:val="clear" w:color="auto" w:fill="F8F9FA"/>
          </w:tcPr>
          <w:p w14:paraId="3C038213" w14:textId="77777777" w:rsidR="00931EA4" w:rsidRDefault="00CC6CEA">
            <w:r>
              <w:rPr>
                <w:b/>
                <w:color w:val="EE2207"/>
                <w:sz w:val="18"/>
              </w:rPr>
              <w:t>1:10–1:40</w:t>
            </w:r>
          </w:p>
        </w:tc>
        <w:tc>
          <w:tcPr>
            <w:tcW w:w="2520" w:type="dxa"/>
            <w:shd w:val="clear" w:color="auto" w:fill="F8F9FA"/>
          </w:tcPr>
          <w:p w14:paraId="6DA1EA44" w14:textId="77777777" w:rsidR="00931EA4" w:rsidRDefault="00CC6CEA">
            <w:r>
              <w:rPr>
                <w:b/>
                <w:color w:val="1A1A2E"/>
                <w:sz w:val="18"/>
              </w:rPr>
              <w:t>Attacker vs Defender Game</w:t>
            </w:r>
          </w:p>
        </w:tc>
        <w:tc>
          <w:tcPr>
            <w:tcW w:w="5904" w:type="dxa"/>
            <w:shd w:val="clear" w:color="auto" w:fill="F8F9FA"/>
          </w:tcPr>
          <w:p w14:paraId="77A52AF6" w14:textId="77777777" w:rsidR="00931EA4" w:rsidRDefault="00CC6CEA">
            <w:r>
              <w:rPr>
                <w:color w:val="555555"/>
                <w:sz w:val="18"/>
              </w:rPr>
              <w:t>For each phase: students suggest what the attacker did AND what a defender could have done to detect or stop it.</w:t>
            </w:r>
          </w:p>
        </w:tc>
      </w:tr>
      <w:tr w:rsidR="00931EA4" w14:paraId="03F3E947" w14:textId="77777777">
        <w:tc>
          <w:tcPr>
            <w:tcW w:w="1224" w:type="dxa"/>
            <w:shd w:val="clear" w:color="auto" w:fill="FFFFFF"/>
          </w:tcPr>
          <w:p w14:paraId="1711D491" w14:textId="77777777" w:rsidR="00931EA4" w:rsidRDefault="00CC6CEA">
            <w:r>
              <w:rPr>
                <w:b/>
                <w:color w:val="EE2207"/>
                <w:sz w:val="18"/>
              </w:rPr>
              <w:t>1:40–2:00</w:t>
            </w:r>
          </w:p>
        </w:tc>
        <w:tc>
          <w:tcPr>
            <w:tcW w:w="2520" w:type="dxa"/>
            <w:shd w:val="clear" w:color="auto" w:fill="FFFFFF"/>
          </w:tcPr>
          <w:p w14:paraId="22148E67" w14:textId="77777777" w:rsidR="00931EA4" w:rsidRDefault="00CC6CEA">
            <w:r>
              <w:rPr>
                <w:b/>
                <w:color w:val="1A1A2E"/>
                <w:sz w:val="18"/>
              </w:rPr>
              <w:t>Homework Briefing</w:t>
            </w:r>
          </w:p>
        </w:tc>
        <w:tc>
          <w:tcPr>
            <w:tcW w:w="5904" w:type="dxa"/>
            <w:shd w:val="clear" w:color="auto" w:fill="FFFFFF"/>
          </w:tcPr>
          <w:p w14:paraId="09A7C316" w14:textId="77777777" w:rsidR="00931EA4" w:rsidRDefault="00CC6CEA">
            <w:r>
              <w:rPr>
                <w:color w:val="555555"/>
                <w:sz w:val="18"/>
              </w:rPr>
              <w:t>Assign: Tonight, outline your full Executive Summary using the template. Every section must have at least 3 bullet points before you write.</w:t>
            </w:r>
          </w:p>
        </w:tc>
      </w:tr>
    </w:tbl>
    <w:p w14:paraId="3F490ACE" w14:textId="77777777" w:rsidR="00931EA4" w:rsidRDefault="00931EA4"/>
    <w:p w14:paraId="70305BA5" w14:textId="77777777" w:rsidR="00931EA4" w:rsidRDefault="00CC6CE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6285"/>
        <w:gridCol w:w="1003"/>
      </w:tblGrid>
      <w:tr w:rsidR="00931EA4" w14:paraId="54DB4A9F" w14:textId="77777777">
        <w:tc>
          <w:tcPr>
            <w:tcW w:w="2304" w:type="dxa"/>
            <w:shd w:val="clear" w:color="auto" w:fill="1A1A2E"/>
          </w:tcPr>
          <w:p w14:paraId="0A38CED8" w14:textId="77777777" w:rsidR="00931EA4" w:rsidRDefault="00CC6CEA">
            <w:r>
              <w:rPr>
                <w:b/>
                <w:color w:val="AACCFF"/>
                <w:sz w:val="20"/>
              </w:rPr>
              <w:t xml:space="preserve">  PROJECT 8 · DAY 8</w:t>
            </w:r>
          </w:p>
        </w:tc>
        <w:tc>
          <w:tcPr>
            <w:tcW w:w="6336" w:type="dxa"/>
            <w:shd w:val="clear" w:color="auto" w:fill="EE2207"/>
          </w:tcPr>
          <w:p w14:paraId="4063D85C" w14:textId="77777777" w:rsidR="00931EA4" w:rsidRDefault="00CC6CEA">
            <w:r>
              <w:rPr>
                <w:b/>
                <w:color w:val="FFFFFF"/>
              </w:rPr>
              <w:t xml:space="preserve">  WEDNESDAY — RECOMMENDATIONS WORKSHOP — "FROM HERE ON OUT"</w:t>
            </w:r>
          </w:p>
        </w:tc>
        <w:tc>
          <w:tcPr>
            <w:tcW w:w="1008" w:type="dxa"/>
            <w:shd w:val="clear" w:color="auto" w:fill="1A1A2E"/>
          </w:tcPr>
          <w:p w14:paraId="51701B7C" w14:textId="77777777" w:rsidR="00931EA4" w:rsidRDefault="00CC6CEA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7BCAA926" w14:textId="77777777" w:rsidR="00931EA4" w:rsidRDefault="00931EA4"/>
    <w:p w14:paraId="28C80C85" w14:textId="77777777" w:rsidR="00931EA4" w:rsidRDefault="00CC6CEA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develop and workshop 5 specific, actionable recommendations. Peer collaboration to pressure-test each recommendation.</w:t>
      </w:r>
    </w:p>
    <w:p w14:paraId="1D950B95" w14:textId="77777777" w:rsidR="00931EA4" w:rsidRDefault="00931EA4"/>
    <w:p w14:paraId="2D6C7E9E" w14:textId="77777777" w:rsidR="00931EA4" w:rsidRDefault="00931EA4"/>
    <w:p w14:paraId="36422DB2" w14:textId="77777777" w:rsidR="00931EA4" w:rsidRDefault="00CC6CEA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10"/>
        <w:gridCol w:w="5849"/>
      </w:tblGrid>
      <w:tr w:rsidR="00931EA4" w14:paraId="3126BA27" w14:textId="77777777">
        <w:tc>
          <w:tcPr>
            <w:tcW w:w="1224" w:type="dxa"/>
            <w:shd w:val="clear" w:color="auto" w:fill="1A1A2E"/>
          </w:tcPr>
          <w:p w14:paraId="23DFC548" w14:textId="77777777" w:rsidR="00931EA4" w:rsidRDefault="00CC6CEA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5AA016CC" w14:textId="77777777" w:rsidR="00931EA4" w:rsidRDefault="00CC6CEA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4A97806D" w14:textId="77777777" w:rsidR="00931EA4" w:rsidRDefault="00CC6CEA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931EA4" w14:paraId="2B57E6E7" w14:textId="77777777">
        <w:tc>
          <w:tcPr>
            <w:tcW w:w="1224" w:type="dxa"/>
            <w:shd w:val="clear" w:color="auto" w:fill="F8F9FA"/>
          </w:tcPr>
          <w:p w14:paraId="35C03ADE" w14:textId="77777777" w:rsidR="00931EA4" w:rsidRDefault="00CC6CEA">
            <w:r>
              <w:rPr>
                <w:b/>
                <w:color w:val="EE2207"/>
                <w:sz w:val="18"/>
              </w:rPr>
              <w:t>0:00–0:20</w:t>
            </w:r>
          </w:p>
        </w:tc>
        <w:tc>
          <w:tcPr>
            <w:tcW w:w="2520" w:type="dxa"/>
            <w:shd w:val="clear" w:color="auto" w:fill="F8F9FA"/>
          </w:tcPr>
          <w:p w14:paraId="2A9F222E" w14:textId="77777777" w:rsidR="00931EA4" w:rsidRDefault="00CC6CEA">
            <w:r>
              <w:rPr>
                <w:b/>
                <w:color w:val="1A1A2E"/>
                <w:sz w:val="18"/>
              </w:rPr>
              <w:t>From Here On Out Review</w:t>
            </w:r>
          </w:p>
        </w:tc>
        <w:tc>
          <w:tcPr>
            <w:tcW w:w="5904" w:type="dxa"/>
            <w:shd w:val="clear" w:color="auto" w:fill="F8F9FA"/>
          </w:tcPr>
          <w:p w14:paraId="35EEF5C9" w14:textId="77777777" w:rsidR="00931EA4" w:rsidRDefault="00CC6CEA">
            <w:r>
              <w:rPr>
                <w:color w:val="555555"/>
                <w:sz w:val="18"/>
              </w:rPr>
              <w:t>Go through the "From Here On Out" section together. Discuss: are these the right priorities? Would you add anything?</w:t>
            </w:r>
          </w:p>
        </w:tc>
      </w:tr>
      <w:tr w:rsidR="00931EA4" w14:paraId="2539F6F4" w14:textId="77777777">
        <w:tc>
          <w:tcPr>
            <w:tcW w:w="1224" w:type="dxa"/>
            <w:shd w:val="clear" w:color="auto" w:fill="FFFFFF"/>
          </w:tcPr>
          <w:p w14:paraId="6641FF50" w14:textId="77777777" w:rsidR="00931EA4" w:rsidRDefault="00CC6CEA">
            <w:r>
              <w:rPr>
                <w:b/>
                <w:color w:val="EE2207"/>
                <w:sz w:val="18"/>
              </w:rPr>
              <w:t>0:20–1:00</w:t>
            </w:r>
          </w:p>
        </w:tc>
        <w:tc>
          <w:tcPr>
            <w:tcW w:w="2520" w:type="dxa"/>
            <w:shd w:val="clear" w:color="auto" w:fill="FFFFFF"/>
          </w:tcPr>
          <w:p w14:paraId="0CEC8046" w14:textId="77777777" w:rsidR="00931EA4" w:rsidRDefault="00CC6CEA">
            <w:r>
              <w:rPr>
                <w:b/>
                <w:color w:val="1A1A2E"/>
                <w:sz w:val="18"/>
              </w:rPr>
              <w:t>Recommendations Workshop</w:t>
            </w:r>
          </w:p>
        </w:tc>
        <w:tc>
          <w:tcPr>
            <w:tcW w:w="5904" w:type="dxa"/>
            <w:shd w:val="clear" w:color="auto" w:fill="FFFFFF"/>
          </w:tcPr>
          <w:p w14:paraId="6801B998" w14:textId="77777777" w:rsidR="00931EA4" w:rsidRDefault="00CC6CEA">
            <w:r>
              <w:rPr>
                <w:color w:val="555555"/>
                <w:sz w:val="18"/>
              </w:rPr>
              <w:t>Students draft their 5 recommendations with justification. Then pair up: each partner challenges one recommendation — is it specific enough? Does it address this incident?</w:t>
            </w:r>
          </w:p>
        </w:tc>
      </w:tr>
      <w:tr w:rsidR="00931EA4" w14:paraId="58DD6CEF" w14:textId="77777777">
        <w:tc>
          <w:tcPr>
            <w:tcW w:w="1224" w:type="dxa"/>
            <w:shd w:val="clear" w:color="auto" w:fill="F8F9FA"/>
          </w:tcPr>
          <w:p w14:paraId="3BC3B659" w14:textId="77777777" w:rsidR="00931EA4" w:rsidRDefault="00CC6CEA">
            <w:r>
              <w:rPr>
                <w:b/>
                <w:color w:val="EE2207"/>
                <w:sz w:val="18"/>
              </w:rPr>
              <w:t>1:00–1:30</w:t>
            </w:r>
          </w:p>
        </w:tc>
        <w:tc>
          <w:tcPr>
            <w:tcW w:w="2520" w:type="dxa"/>
            <w:shd w:val="clear" w:color="auto" w:fill="F8F9FA"/>
          </w:tcPr>
          <w:p w14:paraId="5E3747A7" w14:textId="77777777" w:rsidR="00931EA4" w:rsidRDefault="00CC6CEA">
            <w:r>
              <w:rPr>
                <w:b/>
                <w:color w:val="1A1A2E"/>
                <w:sz w:val="18"/>
              </w:rPr>
              <w:t>Priority Debate</w:t>
            </w:r>
          </w:p>
        </w:tc>
        <w:tc>
          <w:tcPr>
            <w:tcW w:w="5904" w:type="dxa"/>
            <w:shd w:val="clear" w:color="auto" w:fill="F8F9FA"/>
          </w:tcPr>
          <w:p w14:paraId="09C4AAE9" w14:textId="77777777" w:rsidR="00931EA4" w:rsidRDefault="00CC6CEA">
            <w:r>
              <w:rPr>
                <w:color w:val="555555"/>
                <w:sz w:val="18"/>
              </w:rPr>
              <w:t>Class votes on the single most important recommendation. Each student defends their #1. Group builds a consensus top 5.</w:t>
            </w:r>
          </w:p>
        </w:tc>
      </w:tr>
      <w:tr w:rsidR="00931EA4" w14:paraId="278C1D1B" w14:textId="77777777">
        <w:tc>
          <w:tcPr>
            <w:tcW w:w="1224" w:type="dxa"/>
            <w:shd w:val="clear" w:color="auto" w:fill="FFFFFF"/>
          </w:tcPr>
          <w:p w14:paraId="41A8E0D2" w14:textId="77777777" w:rsidR="00931EA4" w:rsidRDefault="00CC6CEA">
            <w:r>
              <w:rPr>
                <w:b/>
                <w:color w:val="EE2207"/>
                <w:sz w:val="18"/>
              </w:rPr>
              <w:t>1:30–2:00</w:t>
            </w:r>
          </w:p>
        </w:tc>
        <w:tc>
          <w:tcPr>
            <w:tcW w:w="2520" w:type="dxa"/>
            <w:shd w:val="clear" w:color="auto" w:fill="FFFFFF"/>
          </w:tcPr>
          <w:p w14:paraId="06C5A385" w14:textId="77777777" w:rsidR="00931EA4" w:rsidRDefault="00CC6CEA">
            <w:r>
              <w:rPr>
                <w:b/>
                <w:color w:val="1A1A2E"/>
                <w:sz w:val="18"/>
              </w:rPr>
              <w:t>Executive Summary Drafting</w:t>
            </w:r>
          </w:p>
        </w:tc>
        <w:tc>
          <w:tcPr>
            <w:tcW w:w="5904" w:type="dxa"/>
            <w:shd w:val="clear" w:color="auto" w:fill="FFFFFF"/>
          </w:tcPr>
          <w:p w14:paraId="671EE6E0" w14:textId="77777777" w:rsidR="00931EA4" w:rsidRDefault="00CC6CEA">
            <w:r>
              <w:rPr>
                <w:color w:val="555555"/>
                <w:sz w:val="18"/>
              </w:rPr>
              <w:t>Students begin drafting their Executive Summary sections 7 and 8 (Recommendations + Conclusion). Instructor circulates for coaching.</w:t>
            </w:r>
          </w:p>
        </w:tc>
      </w:tr>
    </w:tbl>
    <w:p w14:paraId="454566B5" w14:textId="77777777" w:rsidR="00931EA4" w:rsidRDefault="00931EA4"/>
    <w:p w14:paraId="1281F5B0" w14:textId="77777777" w:rsidR="00931EA4" w:rsidRDefault="00CC6CE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6284"/>
        <w:gridCol w:w="1003"/>
      </w:tblGrid>
      <w:tr w:rsidR="00931EA4" w14:paraId="5C61989A" w14:textId="77777777">
        <w:tc>
          <w:tcPr>
            <w:tcW w:w="2304" w:type="dxa"/>
            <w:shd w:val="clear" w:color="auto" w:fill="1A1A2E"/>
          </w:tcPr>
          <w:p w14:paraId="1EBB22CD" w14:textId="77777777" w:rsidR="00931EA4" w:rsidRDefault="00CC6CEA">
            <w:r>
              <w:rPr>
                <w:b/>
                <w:color w:val="AACCFF"/>
                <w:sz w:val="20"/>
              </w:rPr>
              <w:t xml:space="preserve">  PROJECT 8 · DAY 9</w:t>
            </w:r>
          </w:p>
        </w:tc>
        <w:tc>
          <w:tcPr>
            <w:tcW w:w="6336" w:type="dxa"/>
            <w:shd w:val="clear" w:color="auto" w:fill="EE2207"/>
          </w:tcPr>
          <w:p w14:paraId="0C32DF5A" w14:textId="77777777" w:rsidR="00931EA4" w:rsidRDefault="00CC6CEA">
            <w:r>
              <w:rPr>
                <w:b/>
                <w:color w:val="FFFFFF"/>
              </w:rPr>
              <w:t xml:space="preserve">  THURSDAY — EXECUTIVE SUMMARY PRESENTATIONS + SUBMISSION (100 PTS DUE)</w:t>
            </w:r>
          </w:p>
        </w:tc>
        <w:tc>
          <w:tcPr>
            <w:tcW w:w="1008" w:type="dxa"/>
            <w:shd w:val="clear" w:color="auto" w:fill="1A1A2E"/>
          </w:tcPr>
          <w:p w14:paraId="16AF411C" w14:textId="77777777" w:rsidR="00931EA4" w:rsidRDefault="00CC6CEA">
            <w:pPr>
              <w:jc w:val="right"/>
            </w:pPr>
            <w:r>
              <w:rPr>
                <w:b/>
                <w:color w:val="AAAAAA"/>
                <w:sz w:val="20"/>
              </w:rPr>
              <w:t xml:space="preserve">1–2 HRS  </w:t>
            </w:r>
          </w:p>
        </w:tc>
      </w:tr>
    </w:tbl>
    <w:p w14:paraId="27282616" w14:textId="77777777" w:rsidR="00931EA4" w:rsidRDefault="00931EA4"/>
    <w:p w14:paraId="4A49E12C" w14:textId="77777777" w:rsidR="00931EA4" w:rsidRDefault="00CC6CEA">
      <w:pPr>
        <w:shd w:val="clear" w:color="auto" w:fill="E8F4FD"/>
        <w:ind w:left="216"/>
      </w:pPr>
      <w:r>
        <w:rPr>
          <w:b/>
          <w:color w:val="1A1A2E"/>
          <w:sz w:val="20"/>
        </w:rPr>
        <w:t>🎯</w:t>
      </w:r>
      <w:r>
        <w:rPr>
          <w:b/>
          <w:color w:val="1A1A2E"/>
          <w:sz w:val="20"/>
        </w:rPr>
        <w:t xml:space="preserve"> OBJECTIVE:  </w:t>
      </w:r>
      <w:r>
        <w:rPr>
          <w:color w:val="555555"/>
          <w:sz w:val="20"/>
        </w:rPr>
        <w:t>Students complete peer review, deliver professional executive summary presentations, submit, and debrief the full incident.</w:t>
      </w:r>
    </w:p>
    <w:p w14:paraId="0F504442" w14:textId="77777777" w:rsidR="00931EA4" w:rsidRDefault="00931EA4"/>
    <w:p w14:paraId="498396E5" w14:textId="77777777" w:rsidR="00931EA4" w:rsidRDefault="00931EA4"/>
    <w:p w14:paraId="5840BB9D" w14:textId="77777777" w:rsidR="00931EA4" w:rsidRDefault="00CC6CEA">
      <w:r>
        <w:rPr>
          <w:b/>
          <w:color w:val="1A1A2E"/>
        </w:rPr>
        <w:t>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507"/>
        <w:gridCol w:w="5852"/>
      </w:tblGrid>
      <w:tr w:rsidR="00931EA4" w14:paraId="01F129BE" w14:textId="77777777">
        <w:tc>
          <w:tcPr>
            <w:tcW w:w="1224" w:type="dxa"/>
            <w:shd w:val="clear" w:color="auto" w:fill="1A1A2E"/>
          </w:tcPr>
          <w:p w14:paraId="466A4981" w14:textId="77777777" w:rsidR="00931EA4" w:rsidRDefault="00CC6CEA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20" w:type="dxa"/>
            <w:shd w:val="clear" w:color="auto" w:fill="1A1A2E"/>
          </w:tcPr>
          <w:p w14:paraId="7692C109" w14:textId="77777777" w:rsidR="00931EA4" w:rsidRDefault="00CC6CEA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5904" w:type="dxa"/>
            <w:shd w:val="clear" w:color="auto" w:fill="1A1A2E"/>
          </w:tcPr>
          <w:p w14:paraId="77047B0A" w14:textId="77777777" w:rsidR="00931EA4" w:rsidRDefault="00CC6CEA">
            <w:r>
              <w:rPr>
                <w:b/>
                <w:color w:val="FFFFFF"/>
                <w:sz w:val="18"/>
              </w:rPr>
              <w:t>DETAIL / INSTRUCTIONS</w:t>
            </w:r>
          </w:p>
        </w:tc>
      </w:tr>
      <w:tr w:rsidR="00931EA4" w14:paraId="59D938D1" w14:textId="77777777">
        <w:tc>
          <w:tcPr>
            <w:tcW w:w="1224" w:type="dxa"/>
            <w:shd w:val="clear" w:color="auto" w:fill="F8F9FA"/>
          </w:tcPr>
          <w:p w14:paraId="1BDB2249" w14:textId="77777777" w:rsidR="00931EA4" w:rsidRDefault="00CC6CEA">
            <w:r>
              <w:rPr>
                <w:b/>
                <w:color w:val="EE2207"/>
                <w:sz w:val="18"/>
              </w:rPr>
              <w:t>0:00–0:30</w:t>
            </w:r>
          </w:p>
        </w:tc>
        <w:tc>
          <w:tcPr>
            <w:tcW w:w="2520" w:type="dxa"/>
            <w:shd w:val="clear" w:color="auto" w:fill="F8F9FA"/>
          </w:tcPr>
          <w:p w14:paraId="40BF1035" w14:textId="77777777" w:rsidR="00931EA4" w:rsidRDefault="00CC6CEA">
            <w:r>
              <w:rPr>
                <w:b/>
                <w:color w:val="1A1A2E"/>
                <w:sz w:val="18"/>
              </w:rPr>
              <w:t>Writing + Peer Review</w:t>
            </w:r>
          </w:p>
        </w:tc>
        <w:tc>
          <w:tcPr>
            <w:tcW w:w="5904" w:type="dxa"/>
            <w:shd w:val="clear" w:color="auto" w:fill="F8F9FA"/>
          </w:tcPr>
          <w:p w14:paraId="7CDD88E2" w14:textId="77777777" w:rsidR="00931EA4" w:rsidRDefault="00CC6CEA">
            <w:r>
              <w:rPr>
                <w:color w:val="555555"/>
                <w:sz w:val="18"/>
              </w:rPr>
              <w:t>Students finalize all 9 sections of the Executive Summary. Swap with a partner: (1) strongest section, (2) one section needing more specifics, (3) one fact missed.</w:t>
            </w:r>
          </w:p>
        </w:tc>
      </w:tr>
      <w:tr w:rsidR="00931EA4" w14:paraId="00FAB7E8" w14:textId="77777777">
        <w:tc>
          <w:tcPr>
            <w:tcW w:w="1224" w:type="dxa"/>
            <w:shd w:val="clear" w:color="auto" w:fill="FFFFFF"/>
          </w:tcPr>
          <w:p w14:paraId="7D65875C" w14:textId="77777777" w:rsidR="00931EA4" w:rsidRDefault="00CC6CEA">
            <w:r>
              <w:rPr>
                <w:b/>
                <w:color w:val="EE2207"/>
                <w:sz w:val="18"/>
              </w:rPr>
              <w:t>0:30–1:00</w:t>
            </w:r>
          </w:p>
        </w:tc>
        <w:tc>
          <w:tcPr>
            <w:tcW w:w="2520" w:type="dxa"/>
            <w:shd w:val="clear" w:color="auto" w:fill="FFFFFF"/>
          </w:tcPr>
          <w:p w14:paraId="3B06C1AB" w14:textId="77777777" w:rsidR="00931EA4" w:rsidRDefault="00CC6CEA">
            <w:r>
              <w:rPr>
                <w:b/>
                <w:color w:val="1A1A2E"/>
                <w:sz w:val="18"/>
              </w:rPr>
              <w:t>Revision Time</w:t>
            </w:r>
          </w:p>
        </w:tc>
        <w:tc>
          <w:tcPr>
            <w:tcW w:w="5904" w:type="dxa"/>
            <w:shd w:val="clear" w:color="auto" w:fill="FFFFFF"/>
          </w:tcPr>
          <w:p w14:paraId="0D4090AB" w14:textId="77777777" w:rsidR="00931EA4" w:rsidRDefault="00CC6CEA">
            <w:r>
              <w:rPr>
                <w:color w:val="555555"/>
                <w:sz w:val="18"/>
              </w:rPr>
              <w:t>Students revise based on peer feedback. Replace any vague sentence with a concrete fact or specific control. Instructor circulates for final coaching.</w:t>
            </w:r>
          </w:p>
        </w:tc>
      </w:tr>
      <w:tr w:rsidR="00931EA4" w14:paraId="6263A6DD" w14:textId="77777777">
        <w:tc>
          <w:tcPr>
            <w:tcW w:w="1224" w:type="dxa"/>
            <w:shd w:val="clear" w:color="auto" w:fill="F8F9FA"/>
          </w:tcPr>
          <w:p w14:paraId="2D6DF335" w14:textId="77777777" w:rsidR="00931EA4" w:rsidRDefault="00CC6CEA">
            <w:r>
              <w:rPr>
                <w:b/>
                <w:color w:val="EE2207"/>
                <w:sz w:val="18"/>
              </w:rPr>
              <w:t>1:00–1:45</w:t>
            </w:r>
          </w:p>
        </w:tc>
        <w:tc>
          <w:tcPr>
            <w:tcW w:w="2520" w:type="dxa"/>
            <w:shd w:val="clear" w:color="auto" w:fill="F8F9FA"/>
          </w:tcPr>
          <w:p w14:paraId="6E180D5F" w14:textId="77777777" w:rsidR="00931EA4" w:rsidRDefault="00CC6CEA">
            <w:r>
              <w:rPr>
                <w:b/>
                <w:color w:val="1A1A2E"/>
                <w:sz w:val="18"/>
              </w:rPr>
              <w:t>Presentations + Submission</w:t>
            </w:r>
          </w:p>
        </w:tc>
        <w:tc>
          <w:tcPr>
            <w:tcW w:w="5904" w:type="dxa"/>
            <w:shd w:val="clear" w:color="auto" w:fill="F8F9FA"/>
          </w:tcPr>
          <w:p w14:paraId="2BC5E80B" w14:textId="77777777" w:rsidR="00931EA4" w:rsidRDefault="00CC6CEA">
            <w:r>
              <w:rPr>
                <w:color w:val="555555"/>
                <w:sz w:val="18"/>
              </w:rPr>
              <w:t>Each student presents 3–5 minutes. Collect completed Executive Summaries (100 pts). Class gives structured feedback: one strength, one specific improvement.</w:t>
            </w:r>
          </w:p>
        </w:tc>
      </w:tr>
      <w:tr w:rsidR="00931EA4" w14:paraId="2A7F640D" w14:textId="77777777">
        <w:tc>
          <w:tcPr>
            <w:tcW w:w="1224" w:type="dxa"/>
            <w:shd w:val="clear" w:color="auto" w:fill="FFFFFF"/>
          </w:tcPr>
          <w:p w14:paraId="24056752" w14:textId="77777777" w:rsidR="00931EA4" w:rsidRDefault="00CC6CEA">
            <w:r>
              <w:rPr>
                <w:b/>
                <w:color w:val="EE2207"/>
                <w:sz w:val="18"/>
              </w:rPr>
              <w:t>1:45–2:00</w:t>
            </w:r>
          </w:p>
        </w:tc>
        <w:tc>
          <w:tcPr>
            <w:tcW w:w="2520" w:type="dxa"/>
            <w:shd w:val="clear" w:color="auto" w:fill="FFFFFF"/>
          </w:tcPr>
          <w:p w14:paraId="7E597201" w14:textId="77777777" w:rsidR="00931EA4" w:rsidRDefault="00CC6CEA">
            <w:r>
              <w:rPr>
                <w:b/>
                <w:color w:val="1A1A2E"/>
                <w:sz w:val="18"/>
              </w:rPr>
              <w:t>Full Debrief + Next Project Preview</w:t>
            </w:r>
          </w:p>
        </w:tc>
        <w:tc>
          <w:tcPr>
            <w:tcW w:w="5904" w:type="dxa"/>
            <w:shd w:val="clear" w:color="auto" w:fill="FFFFFF"/>
          </w:tcPr>
          <w:p w14:paraId="48777990" w14:textId="77777777" w:rsidR="00931EA4" w:rsidRDefault="00CC6CEA">
            <w:r>
              <w:rPr>
                <w:color w:val="555555"/>
                <w:sz w:val="18"/>
              </w:rPr>
              <w:t>What is the single most important lesson from this incident? What would you tell an IT team to do first thing Monday morning? Preview the next project.</w:t>
            </w:r>
          </w:p>
        </w:tc>
      </w:tr>
    </w:tbl>
    <w:p w14:paraId="742E1F49" w14:textId="77777777" w:rsidR="00931EA4" w:rsidRDefault="00931EA4"/>
    <w:p w14:paraId="2873282F" w14:textId="77777777" w:rsidR="00931EA4" w:rsidRDefault="00CC6CEA">
      <w:r>
        <w:br w:type="page"/>
      </w:r>
    </w:p>
    <w:p w14:paraId="64D965DE" w14:textId="77777777" w:rsidR="00931EA4" w:rsidRDefault="00CC6CEA">
      <w:r>
        <w:rPr>
          <w:b/>
          <w:color w:val="EE2207"/>
          <w:sz w:val="34"/>
        </w:rPr>
        <w:t>NIST CSF FAILURE ANALYSIS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3996"/>
        <w:gridCol w:w="4144"/>
      </w:tblGrid>
      <w:tr w:rsidR="00931EA4" w14:paraId="03D9620F" w14:textId="77777777">
        <w:tc>
          <w:tcPr>
            <w:tcW w:w="1440" w:type="dxa"/>
            <w:shd w:val="clear" w:color="auto" w:fill="1A1A2E"/>
          </w:tcPr>
          <w:p w14:paraId="0325EAD7" w14:textId="77777777" w:rsidR="00931EA4" w:rsidRDefault="00CC6CEA">
            <w:r>
              <w:rPr>
                <w:b/>
                <w:color w:val="FFFFFF"/>
                <w:sz w:val="18"/>
              </w:rPr>
              <w:t>NIST FUNCTION</w:t>
            </w:r>
          </w:p>
        </w:tc>
        <w:tc>
          <w:tcPr>
            <w:tcW w:w="4032" w:type="dxa"/>
            <w:shd w:val="clear" w:color="auto" w:fill="1A1A2E"/>
          </w:tcPr>
          <w:p w14:paraId="60AEF0E0" w14:textId="77777777" w:rsidR="00931EA4" w:rsidRDefault="00CC6CEA">
            <w:r>
              <w:rPr>
                <w:b/>
                <w:color w:val="FFFFFF"/>
                <w:sz w:val="18"/>
              </w:rPr>
              <w:t>WHAT FAILED</w:t>
            </w:r>
          </w:p>
        </w:tc>
        <w:tc>
          <w:tcPr>
            <w:tcW w:w="4176" w:type="dxa"/>
            <w:shd w:val="clear" w:color="auto" w:fill="1A1A2E"/>
          </w:tcPr>
          <w:p w14:paraId="325BB91D" w14:textId="77777777" w:rsidR="00931EA4" w:rsidRDefault="00CC6CEA">
            <w:r>
              <w:rPr>
                <w:b/>
                <w:color w:val="FFFFFF"/>
                <w:sz w:val="18"/>
              </w:rPr>
              <w:t>WHAT SHOULD HAVE HAPPENED</w:t>
            </w:r>
          </w:p>
        </w:tc>
      </w:tr>
      <w:tr w:rsidR="00931EA4" w14:paraId="02CD98E1" w14:textId="77777777">
        <w:tc>
          <w:tcPr>
            <w:tcW w:w="1440" w:type="dxa"/>
            <w:shd w:val="clear" w:color="auto" w:fill="F8F9FA"/>
          </w:tcPr>
          <w:p w14:paraId="459388BB" w14:textId="77777777" w:rsidR="00931EA4" w:rsidRDefault="00CC6CEA">
            <w:r>
              <w:rPr>
                <w:b/>
                <w:color w:val="EE2207"/>
                <w:sz w:val="18"/>
              </w:rPr>
              <w:t>Identify</w:t>
            </w:r>
          </w:p>
        </w:tc>
        <w:tc>
          <w:tcPr>
            <w:tcW w:w="4032" w:type="dxa"/>
            <w:shd w:val="clear" w:color="auto" w:fill="F8F9FA"/>
          </w:tcPr>
          <w:p w14:paraId="47F13903" w14:textId="77777777" w:rsidR="00931EA4" w:rsidRDefault="00CC6CEA">
            <w:r>
              <w:rPr>
                <w:color w:val="990000"/>
                <w:sz w:val="18"/>
              </w:rPr>
              <w:t>FAILED — CVE-2017-5638 not identified for patching; expired SSL certificates not tracked</w:t>
            </w:r>
          </w:p>
        </w:tc>
        <w:tc>
          <w:tcPr>
            <w:tcW w:w="4176" w:type="dxa"/>
            <w:shd w:val="clear" w:color="auto" w:fill="F8F9FA"/>
          </w:tcPr>
          <w:p w14:paraId="0C250215" w14:textId="77777777" w:rsidR="00931EA4" w:rsidRDefault="00CC6CEA">
            <w:r>
              <w:rPr>
                <w:color w:val="007A33"/>
                <w:sz w:val="18"/>
              </w:rPr>
              <w:t>Conduct regular asset inventories, vendor risk assessments, and map all third-party connections</w:t>
            </w:r>
          </w:p>
        </w:tc>
      </w:tr>
      <w:tr w:rsidR="00931EA4" w14:paraId="1B0C8474" w14:textId="77777777">
        <w:tc>
          <w:tcPr>
            <w:tcW w:w="1440" w:type="dxa"/>
            <w:shd w:val="clear" w:color="auto" w:fill="FFFFFF"/>
          </w:tcPr>
          <w:p w14:paraId="246E9A86" w14:textId="77777777" w:rsidR="00931EA4" w:rsidRDefault="00CC6CEA">
            <w:r>
              <w:rPr>
                <w:b/>
                <w:color w:val="EE2207"/>
                <w:sz w:val="18"/>
              </w:rPr>
              <w:t>Protect</w:t>
            </w:r>
          </w:p>
        </w:tc>
        <w:tc>
          <w:tcPr>
            <w:tcW w:w="4032" w:type="dxa"/>
            <w:shd w:val="clear" w:color="auto" w:fill="FFFFFF"/>
          </w:tcPr>
          <w:p w14:paraId="422AD5A8" w14:textId="77777777" w:rsidR="00931EA4" w:rsidRDefault="00CC6CEA">
            <w:r>
              <w:rPr>
                <w:color w:val="990000"/>
                <w:sz w:val="18"/>
              </w:rPr>
              <w:t>FAILED — 69-day patch delay; expired SSL inspection certificate = 19 months of blind traffic</w:t>
            </w:r>
          </w:p>
        </w:tc>
        <w:tc>
          <w:tcPr>
            <w:tcW w:w="4176" w:type="dxa"/>
            <w:shd w:val="clear" w:color="auto" w:fill="FFFFFF"/>
          </w:tcPr>
          <w:p w14:paraId="005369BF" w14:textId="77777777" w:rsidR="00931EA4" w:rsidRDefault="00CC6CEA">
            <w:r>
              <w:rPr>
                <w:color w:val="007A33"/>
                <w:sz w:val="18"/>
              </w:rPr>
              <w:t>Implement NIST SP 800-53 controls. Enforce MFA, patching SLAs, network segmentation</w:t>
            </w:r>
          </w:p>
        </w:tc>
      </w:tr>
      <w:tr w:rsidR="00931EA4" w14:paraId="6A38D61F" w14:textId="77777777">
        <w:tc>
          <w:tcPr>
            <w:tcW w:w="1440" w:type="dxa"/>
            <w:shd w:val="clear" w:color="auto" w:fill="F8F9FA"/>
          </w:tcPr>
          <w:p w14:paraId="4A42153B" w14:textId="77777777" w:rsidR="00931EA4" w:rsidRDefault="00CC6CEA">
            <w:r>
              <w:rPr>
                <w:b/>
                <w:color w:val="EE2207"/>
                <w:sz w:val="18"/>
              </w:rPr>
              <w:t>Detect</w:t>
            </w:r>
          </w:p>
        </w:tc>
        <w:tc>
          <w:tcPr>
            <w:tcW w:w="4032" w:type="dxa"/>
            <w:shd w:val="clear" w:color="auto" w:fill="F8F9FA"/>
          </w:tcPr>
          <w:p w14:paraId="64355E69" w14:textId="77777777" w:rsidR="00931EA4" w:rsidRDefault="00CC6CEA">
            <w:r>
              <w:rPr>
                <w:color w:val="990000"/>
                <w:sz w:val="18"/>
              </w:rPr>
              <w:t>FAILED — 9,000 database queries over 76 days went undetected; no anomaly detection on database queries</w:t>
            </w:r>
          </w:p>
        </w:tc>
        <w:tc>
          <w:tcPr>
            <w:tcW w:w="4176" w:type="dxa"/>
            <w:shd w:val="clear" w:color="auto" w:fill="F8F9FA"/>
          </w:tcPr>
          <w:p w14:paraId="6E73C426" w14:textId="77777777" w:rsidR="00931EA4" w:rsidRDefault="00CC6CEA">
            <w:r>
              <w:rPr>
                <w:color w:val="007A33"/>
                <w:sz w:val="18"/>
              </w:rPr>
              <w:t>Deploy SIEM, IDS/IPS, behavioral analytics. Set up 24/7 monitoring with mandatory alert response SLAs</w:t>
            </w:r>
          </w:p>
        </w:tc>
      </w:tr>
      <w:tr w:rsidR="00931EA4" w14:paraId="34ACDA4F" w14:textId="77777777">
        <w:tc>
          <w:tcPr>
            <w:tcW w:w="1440" w:type="dxa"/>
            <w:shd w:val="clear" w:color="auto" w:fill="FFFFFF"/>
          </w:tcPr>
          <w:p w14:paraId="217B47E5" w14:textId="77777777" w:rsidR="00931EA4" w:rsidRDefault="00CC6CEA">
            <w:r>
              <w:rPr>
                <w:b/>
                <w:color w:val="EE2207"/>
                <w:sz w:val="18"/>
              </w:rPr>
              <w:t>Respond</w:t>
            </w:r>
          </w:p>
        </w:tc>
        <w:tc>
          <w:tcPr>
            <w:tcW w:w="4032" w:type="dxa"/>
            <w:shd w:val="clear" w:color="auto" w:fill="FFFFFF"/>
          </w:tcPr>
          <w:p w14:paraId="1181CD7F" w14:textId="77777777" w:rsidR="00931EA4" w:rsidRDefault="00CC6CEA">
            <w:r>
              <w:rPr>
                <w:color w:val="990000"/>
                <w:sz w:val="18"/>
              </w:rPr>
              <w:t>FAILED — 40+ days to notify public after discovery; executives sold stock before disclosure</w:t>
            </w:r>
          </w:p>
        </w:tc>
        <w:tc>
          <w:tcPr>
            <w:tcW w:w="4176" w:type="dxa"/>
            <w:shd w:val="clear" w:color="auto" w:fill="FFFFFF"/>
          </w:tcPr>
          <w:p w14:paraId="3BB5488B" w14:textId="77777777" w:rsidR="00931EA4" w:rsidRDefault="00CC6CEA">
            <w:r>
              <w:rPr>
                <w:color w:val="007A33"/>
                <w:sz w:val="18"/>
              </w:rPr>
              <w:t>Develop and TEST an incident response plan. Establish clear escalation paths</w:t>
            </w:r>
          </w:p>
        </w:tc>
      </w:tr>
      <w:tr w:rsidR="00931EA4" w14:paraId="10B87B78" w14:textId="77777777">
        <w:tc>
          <w:tcPr>
            <w:tcW w:w="1440" w:type="dxa"/>
            <w:shd w:val="clear" w:color="auto" w:fill="F8F9FA"/>
          </w:tcPr>
          <w:p w14:paraId="663FCC0F" w14:textId="77777777" w:rsidR="00931EA4" w:rsidRDefault="00CC6CEA">
            <w:r>
              <w:rPr>
                <w:b/>
                <w:color w:val="EE2207"/>
                <w:sz w:val="18"/>
              </w:rPr>
              <w:t>Recover</w:t>
            </w:r>
          </w:p>
        </w:tc>
        <w:tc>
          <w:tcPr>
            <w:tcW w:w="4032" w:type="dxa"/>
            <w:shd w:val="clear" w:color="auto" w:fill="F8F9FA"/>
          </w:tcPr>
          <w:p w14:paraId="3884409A" w14:textId="77777777" w:rsidR="00931EA4" w:rsidRDefault="00CC6CEA">
            <w:r>
              <w:rPr>
                <w:color w:val="990000"/>
                <w:sz w:val="18"/>
              </w:rPr>
              <w:t>PARTIAL — $575M settlement; new CISO hired; credit monitoring offered; security program overhauled</w:t>
            </w:r>
          </w:p>
        </w:tc>
        <w:tc>
          <w:tcPr>
            <w:tcW w:w="4176" w:type="dxa"/>
            <w:shd w:val="clear" w:color="auto" w:fill="F8F9FA"/>
          </w:tcPr>
          <w:p w14:paraId="44AF3607" w14:textId="77777777" w:rsidR="00931EA4" w:rsidRDefault="00CC6CEA">
            <w:r>
              <w:rPr>
                <w:color w:val="007A33"/>
                <w:sz w:val="18"/>
              </w:rPr>
              <w:t>Implement and test backup/recovery. Define RTO and RPO. Conduct tabletop exercises regularly</w:t>
            </w:r>
          </w:p>
        </w:tc>
      </w:tr>
    </w:tbl>
    <w:p w14:paraId="106564AB" w14:textId="77777777" w:rsidR="00931EA4" w:rsidRDefault="00931EA4"/>
    <w:p w14:paraId="1CD39ED5" w14:textId="77777777" w:rsidR="00931EA4" w:rsidRDefault="00CC6CEA">
      <w:r>
        <w:br w:type="page"/>
      </w:r>
    </w:p>
    <w:p w14:paraId="7D811962" w14:textId="77777777" w:rsidR="00931EA4" w:rsidRDefault="00CC6CEA">
      <w:r>
        <w:rPr>
          <w:b/>
          <w:color w:val="EE2207"/>
          <w:sz w:val="34"/>
        </w:rPr>
        <w:t>ATTACKER METHODOLOGY — 5 PHASES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7423"/>
      </w:tblGrid>
      <w:tr w:rsidR="00931EA4" w14:paraId="61AC436F" w14:textId="77777777">
        <w:tc>
          <w:tcPr>
            <w:tcW w:w="2160" w:type="dxa"/>
            <w:shd w:val="clear" w:color="auto" w:fill="1A1A2E"/>
          </w:tcPr>
          <w:p w14:paraId="5CB7B3CB" w14:textId="77777777" w:rsidR="00931EA4" w:rsidRDefault="00CC6CEA">
            <w:r>
              <w:rPr>
                <w:b/>
                <w:color w:val="FFFFFF"/>
              </w:rPr>
              <w:t>PHASE</w:t>
            </w:r>
          </w:p>
        </w:tc>
        <w:tc>
          <w:tcPr>
            <w:tcW w:w="7488" w:type="dxa"/>
            <w:shd w:val="clear" w:color="auto" w:fill="1A1A2E"/>
          </w:tcPr>
          <w:p w14:paraId="0E7961DE" w14:textId="77777777" w:rsidR="00931EA4" w:rsidRDefault="00CC6CEA">
            <w:r>
              <w:rPr>
                <w:b/>
                <w:color w:val="FFFFFF"/>
              </w:rPr>
              <w:t>WHAT THE ATTACKER DID IN THIS INCIDENT</w:t>
            </w:r>
          </w:p>
        </w:tc>
      </w:tr>
      <w:tr w:rsidR="00931EA4" w14:paraId="075B1BF5" w14:textId="77777777">
        <w:tc>
          <w:tcPr>
            <w:tcW w:w="2160" w:type="dxa"/>
            <w:shd w:val="clear" w:color="auto" w:fill="F8F9FA"/>
          </w:tcPr>
          <w:p w14:paraId="28A3E599" w14:textId="77777777" w:rsidR="00931EA4" w:rsidRDefault="00CC6CEA">
            <w:r>
              <w:rPr>
                <w:b/>
                <w:color w:val="EE2207"/>
                <w:sz w:val="18"/>
              </w:rPr>
              <w:t>Reconnaissance</w:t>
            </w:r>
          </w:p>
        </w:tc>
        <w:tc>
          <w:tcPr>
            <w:tcW w:w="7488" w:type="dxa"/>
            <w:shd w:val="clear" w:color="auto" w:fill="F8F9FA"/>
          </w:tcPr>
          <w:p w14:paraId="32ABE41E" w14:textId="77777777" w:rsidR="00931EA4" w:rsidRDefault="00CC6CEA">
            <w:r>
              <w:rPr>
                <w:color w:val="555555"/>
                <w:sz w:val="18"/>
              </w:rPr>
              <w:t>Scanned for internet-facing Apache Struts; CVE-2017-5638 was public — minimal effort required</w:t>
            </w:r>
          </w:p>
        </w:tc>
      </w:tr>
      <w:tr w:rsidR="00931EA4" w14:paraId="0EE995E0" w14:textId="77777777">
        <w:tc>
          <w:tcPr>
            <w:tcW w:w="2160" w:type="dxa"/>
            <w:shd w:val="clear" w:color="auto" w:fill="FFFFFF"/>
          </w:tcPr>
          <w:p w14:paraId="4D4C3D4D" w14:textId="77777777" w:rsidR="00931EA4" w:rsidRDefault="00CC6CEA">
            <w:r>
              <w:rPr>
                <w:b/>
                <w:color w:val="EE2207"/>
                <w:sz w:val="18"/>
              </w:rPr>
              <w:t>Scanning</w:t>
            </w:r>
          </w:p>
        </w:tc>
        <w:tc>
          <w:tcPr>
            <w:tcW w:w="7488" w:type="dxa"/>
            <w:shd w:val="clear" w:color="auto" w:fill="FFFFFF"/>
          </w:tcPr>
          <w:p w14:paraId="00D88EC4" w14:textId="77777777" w:rsidR="00931EA4" w:rsidRDefault="00CC6CEA">
            <w:r>
              <w:rPr>
                <w:color w:val="555555"/>
                <w:sz w:val="18"/>
              </w:rPr>
              <w:t>After initial exploitation, mapped Equifax's internal network; found 48 databases containing PII</w:t>
            </w:r>
          </w:p>
        </w:tc>
      </w:tr>
      <w:tr w:rsidR="00931EA4" w14:paraId="21D61041" w14:textId="77777777">
        <w:tc>
          <w:tcPr>
            <w:tcW w:w="2160" w:type="dxa"/>
            <w:shd w:val="clear" w:color="auto" w:fill="F8F9FA"/>
          </w:tcPr>
          <w:p w14:paraId="32276D59" w14:textId="77777777" w:rsidR="00931EA4" w:rsidRDefault="00CC6CEA">
            <w:r>
              <w:rPr>
                <w:b/>
                <w:color w:val="EE2207"/>
                <w:sz w:val="18"/>
              </w:rPr>
              <w:t>Gaining Access</w:t>
            </w:r>
          </w:p>
        </w:tc>
        <w:tc>
          <w:tcPr>
            <w:tcW w:w="7488" w:type="dxa"/>
            <w:shd w:val="clear" w:color="auto" w:fill="F8F9FA"/>
          </w:tcPr>
          <w:p w14:paraId="2D9AAC70" w14:textId="77777777" w:rsidR="00931EA4" w:rsidRDefault="00CC6CEA">
            <w:r>
              <w:rPr>
                <w:color w:val="555555"/>
                <w:sz w:val="18"/>
              </w:rPr>
              <w:t>Exploited publicly known CVE with freely available proof-of-concept code</w:t>
            </w:r>
          </w:p>
        </w:tc>
      </w:tr>
      <w:tr w:rsidR="00931EA4" w14:paraId="10309D9D" w14:textId="77777777">
        <w:tc>
          <w:tcPr>
            <w:tcW w:w="2160" w:type="dxa"/>
            <w:shd w:val="clear" w:color="auto" w:fill="FFFFFF"/>
          </w:tcPr>
          <w:p w14:paraId="2C3A5B5A" w14:textId="77777777" w:rsidR="00931EA4" w:rsidRDefault="00CC6CEA">
            <w:r>
              <w:rPr>
                <w:b/>
                <w:color w:val="EE2207"/>
                <w:sz w:val="18"/>
              </w:rPr>
              <w:t>Maintaining Access</w:t>
            </w:r>
          </w:p>
        </w:tc>
        <w:tc>
          <w:tcPr>
            <w:tcW w:w="7488" w:type="dxa"/>
            <w:shd w:val="clear" w:color="auto" w:fill="FFFFFF"/>
          </w:tcPr>
          <w:p w14:paraId="55CF63B3" w14:textId="77777777" w:rsidR="00931EA4" w:rsidRDefault="00CC6CEA">
            <w:r>
              <w:rPr>
                <w:color w:val="555555"/>
                <w:sz w:val="18"/>
              </w:rPr>
              <w:t>Web shells provided persistence; expired SSL cert gave 19 months of uninspected traffic</w:t>
            </w:r>
          </w:p>
        </w:tc>
      </w:tr>
      <w:tr w:rsidR="00931EA4" w14:paraId="14988110" w14:textId="77777777">
        <w:tc>
          <w:tcPr>
            <w:tcW w:w="2160" w:type="dxa"/>
            <w:shd w:val="clear" w:color="auto" w:fill="F8F9FA"/>
          </w:tcPr>
          <w:p w14:paraId="341B4815" w14:textId="77777777" w:rsidR="00931EA4" w:rsidRDefault="00CC6CEA">
            <w:r>
              <w:rPr>
                <w:b/>
                <w:color w:val="EE2207"/>
                <w:sz w:val="18"/>
              </w:rPr>
              <w:t>Covering Tracks</w:t>
            </w:r>
          </w:p>
        </w:tc>
        <w:tc>
          <w:tcPr>
            <w:tcW w:w="7488" w:type="dxa"/>
            <w:shd w:val="clear" w:color="auto" w:fill="F8F9FA"/>
          </w:tcPr>
          <w:p w14:paraId="15A92260" w14:textId="77777777" w:rsidR="00931EA4" w:rsidRDefault="00CC6CEA">
            <w:r>
              <w:rPr>
                <w:color w:val="555555"/>
                <w:sz w:val="18"/>
              </w:rPr>
              <w:t>Exfiltrated in small batches over 76 days to avoid triggering volume-based alerts</w:t>
            </w:r>
          </w:p>
        </w:tc>
      </w:tr>
    </w:tbl>
    <w:p w14:paraId="399C0187" w14:textId="77777777" w:rsidR="00931EA4" w:rsidRDefault="00931EA4"/>
    <w:p w14:paraId="30F37328" w14:textId="77777777" w:rsidR="00931EA4" w:rsidRDefault="00CC6CEA">
      <w:r>
        <w:br w:type="page"/>
      </w:r>
    </w:p>
    <w:p w14:paraId="06959A94" w14:textId="77777777" w:rsidR="00931EA4" w:rsidRDefault="00CC6CEA">
      <w:r>
        <w:rPr>
          <w:b/>
          <w:color w:val="EE2207"/>
          <w:sz w:val="34"/>
        </w:rPr>
        <w:t>"FROM HERE ON OUT" — RECOMMENDATIONS REFERENCE</w:t>
      </w:r>
    </w:p>
    <w:p w14:paraId="3457D976" w14:textId="77777777" w:rsidR="00931EA4" w:rsidRDefault="00CC6CEA">
      <w:pPr>
        <w:shd w:val="clear" w:color="auto" w:fill="FFF3CD"/>
        <w:ind w:left="216"/>
      </w:pPr>
      <w:r>
        <w:rPr>
          <w:b/>
          <w:color w:val="7B4A00"/>
          <w:sz w:val="20"/>
        </w:rPr>
        <w:t>📌</w:t>
      </w:r>
      <w:r>
        <w:rPr>
          <w:b/>
          <w:color w:val="7B4A00"/>
          <w:sz w:val="20"/>
        </w:rPr>
        <w:t xml:space="preserve"> NOTE:  </w:t>
      </w:r>
      <w:r>
        <w:rPr>
          <w:color w:val="7B4A00"/>
          <w:sz w:val="20"/>
        </w:rPr>
        <w:t>These are the controls that, if in place, would have prevented or significantly reduced this breach.</w:t>
      </w:r>
    </w:p>
    <w:p w14:paraId="293E5877" w14:textId="77777777" w:rsidR="00931EA4" w:rsidRDefault="00931EA4"/>
    <w:p w14:paraId="57D4837A" w14:textId="77777777" w:rsidR="00931EA4" w:rsidRDefault="00CC6CEA">
      <w:pPr>
        <w:pStyle w:val="ListBullet"/>
      </w:pPr>
      <w:r>
        <w:rPr>
          <w:color w:val="555555"/>
          <w:sz w:val="20"/>
        </w:rPr>
        <w:t>MANDATE: Critical patch SLA — CVEs rated CVSS 9.0+ on internet-facing systems patched within 72 hours, no exceptions</w:t>
      </w:r>
    </w:p>
    <w:p w14:paraId="0EC4CCA5" w14:textId="77777777" w:rsidR="00931EA4" w:rsidRDefault="00CC6CEA">
      <w:pPr>
        <w:pStyle w:val="ListBullet"/>
      </w:pPr>
      <w:r>
        <w:rPr>
          <w:color w:val="555555"/>
          <w:sz w:val="20"/>
        </w:rPr>
        <w:t>MANDATE: SSL/TLS certificate lifecycle management — automated monitoring and renewal for all certificates</w:t>
      </w:r>
    </w:p>
    <w:p w14:paraId="2EEB89F1" w14:textId="77777777" w:rsidR="00931EA4" w:rsidRDefault="00CC6CEA">
      <w:pPr>
        <w:pStyle w:val="ListBullet"/>
      </w:pPr>
      <w:r>
        <w:rPr>
          <w:color w:val="555555"/>
          <w:sz w:val="20"/>
        </w:rPr>
        <w:t>MANDATE: Vulnerability scanning — scan ALL internet-facing applications weekly</w:t>
      </w:r>
    </w:p>
    <w:p w14:paraId="1D17BEA4" w14:textId="77777777" w:rsidR="00931EA4" w:rsidRDefault="00CC6CEA">
      <w:pPr>
        <w:pStyle w:val="ListBullet"/>
      </w:pPr>
      <w:r>
        <w:rPr>
          <w:color w:val="555555"/>
          <w:sz w:val="20"/>
        </w:rPr>
        <w:t>IMPLEMENT: Database activity monitoring — alert on unusual query volumes, off-hours access, bulk retrieval</w:t>
      </w:r>
    </w:p>
    <w:p w14:paraId="32F9561F" w14:textId="77777777" w:rsidR="00931EA4" w:rsidRDefault="00CC6CEA">
      <w:pPr>
        <w:pStyle w:val="ListBullet"/>
      </w:pPr>
      <w:r>
        <w:rPr>
          <w:color w:val="555555"/>
          <w:sz w:val="20"/>
        </w:rPr>
        <w:t>IMPLEMENT: Web Application Firewall (WAF) — a properly configured WAF could have blocked CVE-2017-5638</w:t>
      </w:r>
    </w:p>
    <w:p w14:paraId="2269B41D" w14:textId="77777777" w:rsidR="00931EA4" w:rsidRDefault="00CC6CEA">
      <w:pPr>
        <w:pStyle w:val="ListBullet"/>
      </w:pPr>
      <w:r>
        <w:rPr>
          <w:color w:val="555555"/>
          <w:sz w:val="20"/>
        </w:rPr>
        <w:t>IMPLEMENT: Network segmentation — web servers should NOT have direct access to databases containing SSNs</w:t>
      </w:r>
    </w:p>
    <w:p w14:paraId="4C2F6FA3" w14:textId="77777777" w:rsidR="00931EA4" w:rsidRDefault="00CC6CEA">
      <w:pPr>
        <w:pStyle w:val="ListBullet"/>
      </w:pPr>
      <w:r>
        <w:rPr>
          <w:color w:val="555555"/>
          <w:sz w:val="20"/>
        </w:rPr>
        <w:t>IMPLEMENT: Data minimization — if you don't need to store it, delete it</w:t>
      </w:r>
    </w:p>
    <w:p w14:paraId="52DA9568" w14:textId="77777777" w:rsidR="00931EA4" w:rsidRDefault="00931EA4"/>
    <w:p w14:paraId="26A2A4C7" w14:textId="77777777" w:rsidR="00931EA4" w:rsidRDefault="00CC6CEA">
      <w:r>
        <w:br w:type="page"/>
      </w:r>
    </w:p>
    <w:p w14:paraId="489832A5" w14:textId="77777777" w:rsidR="00931EA4" w:rsidRDefault="00CC6CEA">
      <w:r>
        <w:rPr>
          <w:b/>
          <w:color w:val="1A1A2E"/>
          <w:sz w:val="26"/>
        </w:rPr>
        <w:t>REFERENCES &amp; RESOURCES</w:t>
      </w:r>
    </w:p>
    <w:p w14:paraId="11DBC14E" w14:textId="77777777" w:rsidR="00931EA4" w:rsidRDefault="00CC6CEA">
      <w:pPr>
        <w:pStyle w:val="ListBullet"/>
      </w:pPr>
      <w:r>
        <w:rPr>
          <w:color w:val="555555"/>
          <w:sz w:val="20"/>
        </w:rPr>
        <w:t>nvd.nist.gov/vuln/detail/CVE-2017-5638 — full technical details, CVSS score, references</w:t>
      </w:r>
    </w:p>
    <w:p w14:paraId="36938D40" w14:textId="77777777" w:rsidR="00931EA4" w:rsidRDefault="00CC6CEA">
      <w:pPr>
        <w:pStyle w:val="ListBullet"/>
      </w:pPr>
      <w:r>
        <w:rPr>
          <w:color w:val="555555"/>
          <w:sz w:val="20"/>
        </w:rPr>
        <w:t>U.S. House of Representatives Report: "The Equifax Data Breach" (December 2018) — oversight.house.gov</w:t>
      </w:r>
    </w:p>
    <w:p w14:paraId="559EA7C4" w14:textId="77777777" w:rsidR="00931EA4" w:rsidRDefault="00CC6CEA">
      <w:pPr>
        <w:pStyle w:val="ListBullet"/>
      </w:pPr>
      <w:r>
        <w:rPr>
          <w:color w:val="555555"/>
          <w:sz w:val="20"/>
        </w:rPr>
        <w:t>FTC: "Equifax to Pay $575 Million" — ftc.gov (July 22, 2019)</w:t>
      </w:r>
    </w:p>
    <w:p w14:paraId="4296EA09" w14:textId="77777777" w:rsidR="00931EA4" w:rsidRDefault="00CC6CEA">
      <w:pPr>
        <w:pStyle w:val="ListBullet"/>
      </w:pPr>
      <w:r>
        <w:rPr>
          <w:color w:val="555555"/>
          <w:sz w:val="20"/>
        </w:rPr>
        <w:t>Apache Security Bulletin S2-045 — struts.apache.org/security/security-bulletins</w:t>
      </w:r>
    </w:p>
    <w:p w14:paraId="329D4153" w14:textId="77777777" w:rsidR="00931EA4" w:rsidRDefault="00CC6CEA">
      <w:pPr>
        <w:pStyle w:val="ListBullet"/>
      </w:pPr>
      <w:r>
        <w:rPr>
          <w:color w:val="555555"/>
          <w:sz w:val="20"/>
        </w:rPr>
        <w:t>CISA Known Exploited Vulnerabilities Catalog: cisa.gov/known-exploited-vulnerabilities-catalog</w:t>
      </w:r>
    </w:p>
    <w:p w14:paraId="55DFCFC3" w14:textId="77777777" w:rsidR="00931EA4" w:rsidRDefault="00CC6CEA">
      <w:pPr>
        <w:pStyle w:val="ListBullet"/>
      </w:pPr>
      <w:r>
        <w:rPr>
          <w:color w:val="555555"/>
          <w:sz w:val="20"/>
        </w:rPr>
        <w:t>MITRE ATT&amp;CK: attack.mitre.org — search T1190, T1059, T1048</w:t>
      </w:r>
    </w:p>
    <w:sectPr w:rsidR="00931EA4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168513">
    <w:abstractNumId w:val="8"/>
  </w:num>
  <w:num w:numId="2" w16cid:durableId="989014675">
    <w:abstractNumId w:val="6"/>
  </w:num>
  <w:num w:numId="3" w16cid:durableId="639963658">
    <w:abstractNumId w:val="5"/>
  </w:num>
  <w:num w:numId="4" w16cid:durableId="260652652">
    <w:abstractNumId w:val="4"/>
  </w:num>
  <w:num w:numId="5" w16cid:durableId="45032669">
    <w:abstractNumId w:val="7"/>
  </w:num>
  <w:num w:numId="6" w16cid:durableId="788430809">
    <w:abstractNumId w:val="3"/>
  </w:num>
  <w:num w:numId="7" w16cid:durableId="349725285">
    <w:abstractNumId w:val="2"/>
  </w:num>
  <w:num w:numId="8" w16cid:durableId="1281916571">
    <w:abstractNumId w:val="1"/>
  </w:num>
  <w:num w:numId="9" w16cid:durableId="37207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E92"/>
    <w:rsid w:val="0029639D"/>
    <w:rsid w:val="00326F90"/>
    <w:rsid w:val="00931EA4"/>
    <w:rsid w:val="00AA1D8D"/>
    <w:rsid w:val="00B47730"/>
    <w:rsid w:val="00C20A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B49AC"/>
  <w14:defaultImageDpi w14:val="300"/>
  <w15:docId w15:val="{D6BC11EF-8286-405A-B3CA-D0454037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 King</cp:lastModifiedBy>
  <cp:revision>2</cp:revision>
  <dcterms:created xsi:type="dcterms:W3CDTF">2013-12-23T23:15:00Z</dcterms:created>
  <dcterms:modified xsi:type="dcterms:W3CDTF">2026-08-07T18:30:00Z</dcterms:modified>
  <cp:category/>
</cp:coreProperties>
</file>